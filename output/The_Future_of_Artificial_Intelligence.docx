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56"/>
        </w:rPr>
        <w:t>The Future of Artificial Intelligence</w:t>
      </w:r>
    </w:p>
    <w:p>
      <w:pPr>
        <w:jc w:val="center"/>
      </w:pPr>
      <w:r>
        <w:rPr>
          <w:i/>
          <w:sz w:val="24"/>
        </w:rPr>
        <w:t>Generated by Automated Book Generation System</w:t>
      </w:r>
    </w:p>
    <w:p>
      <w:r>
        <w:br w:type="page"/>
      </w:r>
    </w:p>
    <w:p>
      <w:pPr>
        <w:pStyle w:val="Heading1"/>
      </w:pPr>
      <w:r>
        <w:t>Table of Contents</w:t>
      </w:r>
    </w:p>
    <w:p>
      <w:pPr>
        <w:pStyle w:val="ListNumber"/>
      </w:pPr>
      <w:r>
        <w:t>Chapter 1: The Evolution of Artificial Intelligence**</w:t>
      </w:r>
    </w:p>
    <w:p>
      <w:pPr>
        <w:pStyle w:val="ListNumber"/>
      </w:pPr>
      <w:r>
        <w:t>Chapter 2: AI in Healthcare: Transforming Patient Care**</w:t>
      </w:r>
    </w:p>
    <w:p>
      <w:pPr>
        <w:pStyle w:val="ListNumber"/>
      </w:pPr>
      <w:r>
        <w:t>Chapter 3: AI in Education: Enhancing Learning Experiences**</w:t>
      </w:r>
    </w:p>
    <w:p>
      <w:pPr>
        <w:pStyle w:val="ListNumber"/>
      </w:pPr>
      <w:r>
        <w:t>Chapter 4: AI in Business: Driving Innovation and Efficiency**</w:t>
      </w:r>
    </w:p>
    <w:p>
      <w:pPr>
        <w:pStyle w:val="ListNumber"/>
      </w:pPr>
      <w:r>
        <w:t>Chapter 5: Ethical Considerations and Challenges of AI**</w:t>
      </w:r>
    </w:p>
    <w:p>
      <w:r>
        <w:br w:type="page"/>
      </w:r>
    </w:p>
    <w:p>
      <w:pPr>
        <w:pStyle w:val="Heading1"/>
      </w:pPr>
      <w:r>
        <w:t>Chapter 1: The Evolution of Artificial Intelligence**</w:t>
      </w:r>
    </w:p>
    <w:p>
      <w:r>
        <w:t># Chapter 1: The Evolution of Artificial Intelligence</w:t>
      </w:r>
    </w:p>
    <w:p>
      <w:pPr>
        <w:pStyle w:val="Heading2"/>
      </w:pPr>
      <w:r>
        <w:t>Introduction</w:t>
      </w:r>
    </w:p>
    <w:p>
      <w:r>
        <w:t>As we embark on the journey through the transformative landscape of artificial intelligence (AI), it is essential to understand its roots and evolution. The story of AI is one of ambition, innovation, and, at times, disillusionment. In this chapter, we will trace the historical context of AI, exploring its foundational concepts, key figures, and significant milestones that have shaped its current state. Understanding the evolution of AI not only provides a backdrop for its modern applications but also frames the ethical considerations we must navigate as we look toward the future.</w:t>
      </w:r>
    </w:p>
    <w:p>
      <w:pPr>
        <w:pStyle w:val="Heading2"/>
      </w:pPr>
      <w:r>
        <w:t>Early Computational Theories</w:t>
      </w:r>
    </w:p>
    <w:p>
      <w:r>
        <w:t>The conceptual foundation of artificial intelligence can be traced back to ancient philosophical inquiries about the nature of human thought and reasoning. The question of whether machines could think dates back centuries, with philosophers like Aristotle exploring the principles of deductive reasoning. However, it wasn’t until the 20th century that the groundwork for AI as we know it began to take shape.</w:t>
      </w:r>
    </w:p>
    <w:p>
      <w:r>
        <w:t>In the 1930s and 1940s, the advent of electronic computers revolutionized the field of computation. Pioneers like Alan Turing and John von Neumann laid the theoretical groundwork for machine intelligence. Turing, in particular, introduced the concept of a "universal machine" — one that could simulate any algorithmic process. His seminal 1950 paper, "Computing Machinery and Intelligence," posed the famous question, "Can machines think?" and introduced the Turing Test as a criterion for machine intelligence.</w:t>
      </w:r>
    </w:p>
    <w:p>
      <w:pPr>
        <w:pStyle w:val="Heading2"/>
      </w:pPr>
      <w:r>
        <w:t>Key Figures in AI History</w:t>
      </w:r>
    </w:p>
    <w:p>
      <w:r>
        <w:t>As the field of AI began to take form in the mid-20th century, several key figures emerged, each contributing unique insights and innovations.</w:t>
      </w:r>
    </w:p>
    <w:p>
      <w:r>
        <w:t>1. **John McCarthy**: Often referred to as the father of AI, McCarthy coined the term "artificial intelligence" in 1956 during the Dartmouth Conference. This event is widely regarded as the birth of AI as a distinct field of study. McCarthy’s work on the LISP programming language and his research into formalizing common-sense reasoning laid important foundations for future AI research.</w:t>
      </w:r>
    </w:p>
    <w:p>
      <w:r>
        <w:t>2. **Marvin Minsky**: A co-founder of the MIT AI Lab, Minsky made significant contributions to AI, particularly in the areas of robotics and perception. His belief that machines could learn and adapt through experience advanced the field's understanding of cognitive processes.</w:t>
      </w:r>
    </w:p>
    <w:p>
      <w:r>
        <w:t>3. **Herbert Simon and Allen Newell**: These two researchers were instrumental in developing early AI programs that simulated problem-solving and decision-making. Their work demonstrated that machines could perform tasks traditionally thought to require human intelligence.</w:t>
      </w:r>
    </w:p>
    <w:p>
      <w:r>
        <w:t>4. **Norbert Wiener**: As a pioneer in cybernetics, Wiener explored the interplay between machines and human behavior. His ideas about feedback loops and information processing contributed to the development of intelligent systems.</w:t>
      </w:r>
    </w:p>
    <w:p>
      <w:r>
        <w:t>These figures, among others, helped forge the path for AI research and development, laying down the principles that would guide future innovations.</w:t>
      </w:r>
    </w:p>
    <w:p>
      <w:pPr>
        <w:pStyle w:val="Heading2"/>
      </w:pPr>
      <w:r>
        <w:t>Major Milestones</w:t>
      </w:r>
    </w:p>
    <w:p>
      <w:r>
        <w:t>The journey of AI has been marked by significant milestones that illustrate the evolution of thought and technology in the field:</w:t>
      </w:r>
    </w:p>
    <w:p>
      <w:r>
        <w:t>1. **The Dartmouth Conference (1956)**: As mentioned, this gathering is often considered the official birth of AI. It brought together leading thinkers to discuss the potential of machines to simulate human intelligence. This event catalyzed subsequent research efforts.</w:t>
      </w:r>
    </w:p>
    <w:p>
      <w:r>
        <w:t>2. **The Development of Expert Systems (1970s-1980s)**: Expert systems, such as MYCIN and DENDRAL, emerged during this period, designed to replicate the decision-making abilities of human experts in specific domains. These systems used rule-based logic to solve complex problems, demonstrating practical applications of AI.</w:t>
      </w:r>
    </w:p>
    <w:p>
      <w:r>
        <w:t>3. **The AI Winter (1970s-1990s)**: After the initial excitement surrounding AI, the field experienced periods of stagnation, known as "AI winters." These phases were characterized by reduced funding and interest, primarily due to the limitations of early AI technologies and unmet expectations. Researchers struggled to deliver on the ambitious promises made in earlier years.</w:t>
      </w:r>
    </w:p>
    <w:p>
      <w:r>
        <w:t>4. **Revival and Machine Learning (1990s-Present)**: The rise of machine learning and the availability of large datasets in the late 20th century reignited interest in AI. Breakthroughs in algorithms, particularly deep learning, have enabled machines to learn from data with unprecedented accuracy. This resurgence has given rise to applications in various sectors, from image recognition to natural language processing.</w:t>
      </w:r>
    </w:p>
    <w:p>
      <w:pPr>
        <w:pStyle w:val="Heading2"/>
      </w:pPr>
      <w:r>
        <w:t>The AI Winter and Resurgence</w:t>
      </w:r>
    </w:p>
    <w:p>
      <w:r>
        <w:t>The AI winter was a challenging period for researchers and practitioners in the field. Many believed that AI had reached its limits, and funding agencies grew wary of investing in a technology that had yet to deliver on its promises. However, the landscape began to change dramatically in the late 1990s and early 2000s.</w:t>
      </w:r>
    </w:p>
    <w:p>
      <w:r>
        <w:t>The emergence of powerful computational resources, coupled with advancements in algorithms, opened new avenues for AI research. The development of neural networks and the ability to process vast amounts of data allowed for significant improvements in machine learning, particularly in areas like speech recognition, computer vision, and natural language processing.</w:t>
      </w:r>
    </w:p>
    <w:p>
      <w:r>
        <w:t>Notably, the 2012 ImageNet competition marked a turning point for AI, where a deep learning model developed by a team led by Geoffrey Hinton significantly outperformed previous methods in image classification. This success demonstrated the potential of deep learning and reinvigorated interest in AI research and applications.</w:t>
      </w:r>
    </w:p>
    <w:p>
      <w:pPr>
        <w:pStyle w:val="Heading2"/>
      </w:pPr>
      <w:r>
        <w:t>Current State of AI Technology</w:t>
      </w:r>
    </w:p>
    <w:p>
      <w:r>
        <w:t>Today, AI is a ubiquitous part of our lives, influencing various industries and shaping how we interact with technology. From virtual assistants like Siri and Alexa to advanced algorithms that power recommendation systems on platforms like Netflix and Amazon, AI is driving innovation and efficiency across sectors.</w:t>
      </w:r>
    </w:p>
    <w:p>
      <w:r>
        <w:t>Key areas of application include:</w:t>
      </w:r>
    </w:p>
    <w:p>
      <w:r>
        <w:t>- **Natural Language Processing**: AI systems can now understand and generate human language, facilitating applications such as chatbots, translation services, and sentiment analysis.</w:t>
      </w:r>
    </w:p>
    <w:p>
      <w:r>
        <w:t>- **Computer Vision**: AI algorithms enable machines to interpret and understand visual information, leading to advancements in autonomous vehicles, facial recognition, and medical imaging.</w:t>
      </w:r>
    </w:p>
    <w:p>
      <w:r>
        <w:t>- **Predictive Analytics**: In sectors like finance and healthcare, AI is used to analyze data and predict future outcomes, enhancing decision-making and resource allocation.</w:t>
      </w:r>
    </w:p>
    <w:p>
      <w:r>
        <w:t>As we stand at the crossroads of AI development, it is crucial to recognize the historical context that has shaped our understanding of this technology. The evolution of AI is not just a story of technological advancement; it is also a narrative of human ingenuity, collaboration, and the quest for understanding intelligence itself.</w:t>
      </w:r>
    </w:p>
    <w:p>
      <w:pPr>
        <w:pStyle w:val="Heading2"/>
      </w:pPr>
      <w:r>
        <w:t>Conclusion</w:t>
      </w:r>
    </w:p>
    <w:p>
      <w:r>
        <w:t>In summary, the evolution of artificial intelligence has been a complex journey marked by both progress and setbacks. From its early philosophical roots to the modern-day applications that permeate our lives, AI has undergone a remarkable transformation. The contributions of key figures and significant milestones have paved the way for the current landscape of AI technology, which continues to evolve at a rapid pace.</w:t>
      </w:r>
    </w:p>
    <w:p>
      <w:r>
        <w:t>As we move forward to the next chapter, we will explore one of the most impactful applications of AI: its role in healthcare. We will examine how AI is revolutionizing patient care, improving diagnostics, and personalizing treatment, setting the stage for a deeper understanding of AI's transformative potential in critical sectors.</w:t>
      </w:r>
    </w:p>
    <w:p>
      <w:r>
        <w:br w:type="page"/>
      </w:r>
    </w:p>
    <w:p>
      <w:pPr>
        <w:pStyle w:val="Heading1"/>
      </w:pPr>
      <w:r>
        <w:t>Chapter 2: AI in Healthcare: Transforming Patient Care**</w:t>
      </w:r>
    </w:p>
    <w:p>
      <w:r>
        <w:t># Chapter 2: AI in Healthcare: Transforming Patient Care</w:t>
      </w:r>
    </w:p>
    <w:p>
      <w:r>
        <w:t>As we continue our journey through the world of artificial intelligence, we now turn our focus to one of the most impactful sectors: healthcare. The intersection of AI and healthcare promises to revolutionize patient care, enhance clinical outcomes, and streamline administrative processes. In this chapter, we will explore how AI technologies are reshaping the medical landscape, examining their applications in diagnostics, treatment personalization, and administrative efficiency. We will also present real-world case studies that illustrate the transformative potential of AI in healthcare.</w:t>
      </w:r>
    </w:p>
    <w:p>
      <w:pPr>
        <w:pStyle w:val="Heading2"/>
      </w:pPr>
      <w:r>
        <w:t>The Promise of AI in Healthcare</w:t>
      </w:r>
    </w:p>
    <w:p>
      <w:r>
        <w:t>Historically, healthcare has been a complex field characterized by vast amounts of data, intricate decision-making processes, and the necessity for precision and personalization in patient care. As discussed in Chapter 1, the evolution of AI has equipped us with sophisticated tools that can analyze and interpret this data with remarkable speed and accuracy. From predictive analytics to machine learning algorithms, AI is set to enhance the ways we understand, treat, and manage health.</w:t>
      </w:r>
    </w:p>
    <w:p>
      <w:pPr>
        <w:pStyle w:val="Heading2"/>
      </w:pPr>
      <w:r>
        <w:t>AI in Diagnostics: Revolutionizing Detection and Treatment</w:t>
      </w:r>
    </w:p>
    <w:p>
      <w:r>
        <w:t>One of the most significant applications of AI in healthcare lies in diagnostics. Traditional diagnostic methods often rely on the expertise of healthcare professionals, which can be time-consuming and prone to human error. AI has the potential to improve diagnostic accuracy and speed, thereby enhancing patient outcomes.</w:t>
      </w:r>
    </w:p>
    <w:p>
      <w:pPr>
        <w:pStyle w:val="Heading2"/>
      </w:pPr>
      <w:r>
        <w:t>Enhanced Imaging Analysis</w:t>
      </w:r>
    </w:p>
    <w:p>
      <w:r>
        <w:t>Medical imaging techniques such as X-rays, MRIs, and CT scans generate vast amounts of data that can be difficult to interpret. AI algorithms, particularly those employing deep learning techniques, can analyze these images with a level of precision that surpasses human capabilities. For instance, a study published in *Nature* demonstrated that an AI system could outperform radiologists in detecting breast cancer in mammograms. By processing thousands of images, the AI was able to identify subtle patterns that may be missed by the human eye, leading to earlier and more accurate diagnoses.</w:t>
      </w:r>
    </w:p>
    <w:p>
      <w:pPr>
        <w:pStyle w:val="Heading2"/>
      </w:pPr>
      <w:r>
        <w:t>Predictive Diagnostics</w:t>
      </w:r>
    </w:p>
    <w:p>
      <w:r>
        <w:t>Beyond imaging, AI is also making strides in predictive diagnostics. Machine learning algorithms can analyze patient data, including electronic health records (EHRs), to identify risk factors for various conditions. For example, algorithms developed by companies like Tempus leverage genomic data to predict cancer progression and treatment responses. By identifying at-risk patients before symptoms arise, healthcare providers can intervene earlier, potentially saving lives.</w:t>
      </w:r>
    </w:p>
    <w:p>
      <w:pPr>
        <w:pStyle w:val="Heading2"/>
      </w:pPr>
      <w:r>
        <w:t>Treatment Personalization: Tailoring Care to Individual Needs</w:t>
      </w:r>
    </w:p>
    <w:p>
      <w:r>
        <w:t>The concept of personalized medicine has gained traction in recent years, emphasizing the need to tailor treatment plans to the individual characteristics of each patient. AI plays a crucial role in this shift towards personalized care.</w:t>
      </w:r>
    </w:p>
    <w:p>
      <w:pPr>
        <w:pStyle w:val="Heading2"/>
      </w:pPr>
      <w:r>
        <w:t>Genomic Medicine</w:t>
      </w:r>
    </w:p>
    <w:p>
      <w:r>
        <w:t>Advancements in genomics have ushered in a new era of personalized medicine, where treatments are customized based on an individual's genetic makeup. AI algorithms can analyze vast genomic datasets to identify mutations and predict how patients will respond to specific treatments. Companies like GRAIL utilize AI to scan for early signs of cancer by examining circulating tumor DNA in blood samples, allowing for earlier detection and more effective treatment strategies.</w:t>
      </w:r>
    </w:p>
    <w:p>
      <w:pPr>
        <w:pStyle w:val="Heading2"/>
      </w:pPr>
      <w:r>
        <w:t>AI-Driven Treatment Recommendations</w:t>
      </w:r>
    </w:p>
    <w:p>
      <w:r>
        <w:t>AI is also being used to guide treatment decisions. For instance, IBM Watson for Oncology analyzes medical literature, clinical trial data, and patient records to recommend evidence-based treatment options for oncologists. By synthesizing vast amounts of information, Watson helps clinicians make informed decisions tailored to each patient's unique circumstances, improving the likelihood of successful outcomes.</w:t>
      </w:r>
    </w:p>
    <w:p>
      <w:pPr>
        <w:pStyle w:val="Heading2"/>
      </w:pPr>
      <w:r>
        <w:t>Administrative Applications: Streamlining Healthcare Operations</w:t>
      </w:r>
    </w:p>
    <w:p>
      <w:r>
        <w:t>While the clinical applications of AI are often in the spotlight, its impact on administrative processes is equally significant. The efficient management of healthcare operations can lead to better patient care, reduced costs, and improved overall efficiency.</w:t>
      </w:r>
    </w:p>
    <w:p>
      <w:pPr>
        <w:pStyle w:val="Heading2"/>
      </w:pPr>
      <w:r>
        <w:t>Optimizing Scheduling and Resource Allocation</w:t>
      </w:r>
    </w:p>
    <w:p>
      <w:r>
        <w:t>AI can optimize scheduling and resource allocation in hospitals and clinics. By predicting patient flow and identifying peak times, AI tools can help healthcare organizations allocate resources more effectively, reducing wait times and enhancing patient satisfaction. For example, predictive analytics can be used to forecast patient admissions and discharges, allowing hospitals to manage staffing levels and bed availability more efficiently.</w:t>
      </w:r>
    </w:p>
    <w:p>
      <w:pPr>
        <w:pStyle w:val="Heading2"/>
      </w:pPr>
      <w:r>
        <w:t>Automating Administrative Tasks</w:t>
      </w:r>
    </w:p>
    <w:p>
      <w:r>
        <w:t>Administrative tasks such as billing, coding, and documentation can be time-consuming and prone to errors. AI-powered tools are increasingly being deployed to automate these processes, allowing healthcare professionals to focus more on patient care. Natural language processing (NLP) algorithms can transcribe and analyze physician notes, streamlining documentation and ensuring accurate billing practices.</w:t>
      </w:r>
    </w:p>
    <w:p>
      <w:pPr>
        <w:pStyle w:val="Heading2"/>
      </w:pPr>
      <w:r>
        <w:t>Real-World Case Studies: Success Stories in AI-Driven Healthcare</w:t>
      </w:r>
    </w:p>
    <w:p>
      <w:r>
        <w:t>To illustrate the transformative power of AI in healthcare, let us examine a few real-world case studies that highlight successful AI implementations.</w:t>
      </w:r>
    </w:p>
    <w:p>
      <w:pPr>
        <w:pStyle w:val="Heading2"/>
      </w:pPr>
      <w:r>
        <w:t>Case Study 1: IBM Watson in Oncology</w:t>
      </w:r>
    </w:p>
    <w:p>
      <w:r>
        <w:t>IBM Watson for Oncology has been at the forefront of AI applications in cancer treatment. By analyzing data from thousands of medical journals, clinical trials, and patient records, Watson assists oncologists in determining the best treatment plans for their patients. In a collaboration with Memorial Sloan Kettering Cancer Center, Watson demonstrated a 96% accuracy rate in recommending treatment options for breast cancer, significantly enhancing clinical decision-making.</w:t>
      </w:r>
    </w:p>
    <w:p>
      <w:pPr>
        <w:pStyle w:val="Heading2"/>
      </w:pPr>
      <w:r>
        <w:t>Case Study 2: Zebra Medical Vision</w:t>
      </w:r>
    </w:p>
    <w:p>
      <w:r>
        <w:t>Zebra Medical Vision is an AI-powered platform that analyzes medical imaging data to detect various conditions, including cardiovascular diseases and cancers. By providing radiologists with automated insights, Zebra Medical Vision enhances diagnostic accuracy and helps prioritize cases that require immediate attention. The platform's ability to process vast amounts of imaging data in real-time has made it an invaluable tool in hospitals across the globe.</w:t>
      </w:r>
    </w:p>
    <w:p>
      <w:pPr>
        <w:pStyle w:val="Heading2"/>
      </w:pPr>
      <w:r>
        <w:t>Case Study 3: Aidoc</w:t>
      </w:r>
    </w:p>
    <w:p>
      <w:r>
        <w:t>Aidoc’s AI solutions focus on analyzing medical images in real-time to identify critical conditions that require immediate intervention. The software analyzes CT scans to detect conditions such as intracranial hemorrhages and pulmonary embolisms, alerting radiologists and healthcare providers to urgent cases. By reducing the time to diagnosis, Aidoc's technology has the potential to save lives and improve patient outcomes.</w:t>
      </w:r>
    </w:p>
    <w:p>
      <w:pPr>
        <w:pStyle w:val="Heading2"/>
      </w:pPr>
      <w:r>
        <w:t>Challenges and Considerations</w:t>
      </w:r>
    </w:p>
    <w:p>
      <w:r>
        <w:t>While the advancements in AI applications within healthcare are promising, several challenges and considerations must be addressed.</w:t>
      </w:r>
    </w:p>
    <w:p>
      <w:pPr>
        <w:pStyle w:val="Heading2"/>
      </w:pPr>
      <w:r>
        <w:t>Data Privacy and Security</w:t>
      </w:r>
    </w:p>
    <w:p>
      <w:r>
        <w:t>The use of AI in healthcare often requires access to sensitive patient data, raising concerns about privacy and data security. Healthcare organizations must ensure that they comply with regulations such as HIPAA in the United States, implementing robust cybersecurity measures to protect patient information.</w:t>
      </w:r>
    </w:p>
    <w:p>
      <w:pPr>
        <w:pStyle w:val="Heading2"/>
      </w:pPr>
      <w:r>
        <w:t>Integration and Interoperability</w:t>
      </w:r>
    </w:p>
    <w:p>
      <w:r>
        <w:t>Integrating AI systems into existing healthcare infrastructure can pose challenges. Ensuring interoperability between AI tools and electronic health records is vital for seamless adoption. Healthcare providers must invest in training and change management to facilitate the integration of AI technologies into clinical workflows.</w:t>
      </w:r>
    </w:p>
    <w:p>
      <w:pPr>
        <w:pStyle w:val="Heading2"/>
      </w:pPr>
      <w:r>
        <w:t>Ethical Considerations</w:t>
      </w:r>
    </w:p>
    <w:p>
      <w:r>
        <w:t>As discussed in Chapter 5, the ethical implications of AI deployment in healthcare cannot be overlooked. Issues such as algorithmic bias and the potential for decision-making without human oversight must be carefully managed. Developers and healthcare professionals must work collaboratively to establish ethical guidelines that prioritize patient welfare and equity in healthcare.</w:t>
      </w:r>
    </w:p>
    <w:p>
      <w:pPr>
        <w:pStyle w:val="Heading2"/>
      </w:pPr>
      <w:r>
        <w:t>The Path Forward: AI's Role in Future Healthcare</w:t>
      </w:r>
    </w:p>
    <w:p>
      <w:r>
        <w:t>As we look to the future, the role of AI in healthcare is set to expand further. Machine learning algorithms will continue to evolve, enabling even more precise diagnostics and personalized treatment plans. The integration of AI with emerging technologies, such as telemedicine and wearable devices, will provide patients with continuous monitoring and timely interventions, ultimately enhancing the quality of care.</w:t>
      </w:r>
    </w:p>
    <w:p>
      <w:r>
        <w:t>In conclusion, AI is not merely a tool; it is a transformative force reshaping the healthcare sector. By improving diagnostics, personalizing treatment, and streamlining administrative processes, AI holds the promise of a future where patient care is more efficient, effective, and equitable. As we move forward, it is essential for healthcare professionals, technologists, and policymakers to collaborate in harnessing the power of AI while addressing the associated challenges and ethical considerations.</w:t>
      </w:r>
    </w:p>
    <w:p>
      <w:r>
        <w:t>With a solid understanding of AI's transformative impact on healthcare, we will now turn our attention to the educational sector in the next chapter. Here, we will explore how AI is enhancing learning experiences and reshaping the landscape of education.</w:t>
      </w:r>
    </w:p>
    <w:p>
      <w:r>
        <w:br w:type="page"/>
      </w:r>
    </w:p>
    <w:p>
      <w:pPr>
        <w:pStyle w:val="Heading1"/>
      </w:pPr>
      <w:r>
        <w:t>Chapter 3: AI in Education: Enhancing Learning Experiences**</w:t>
      </w:r>
    </w:p>
    <w:p>
      <w:r>
        <w:t># Chapter 3: AI in Education: Enhancing Learning Experiences</w:t>
      </w:r>
    </w:p>
    <w:p>
      <w:r>
        <w:t>As we transition from the transformative effects of artificial intelligence (AI) in healthcare, it is essential to recognize the significant impact AI is also having on education. The educational landscape is undergoing a profound shift, driven by the integration of AI technologies that aim to enhance learning experiences and outcomes. This chapter delves into how AI is personalizing education, improving engagement, and equipping educators with tools to foster a more effective learning environment.</w:t>
      </w:r>
    </w:p>
    <w:p>
      <w:pPr>
        <w:pStyle w:val="Heading2"/>
      </w:pPr>
      <w:r>
        <w:t>Personalized Learning Platforms</w:t>
      </w:r>
    </w:p>
    <w:p>
      <w:r>
        <w:t>One of the most significant advancements AI has brought to education is the ability to personalize learning experiences for students. Traditional educational models often deploy a one-size-fits-all approach, which can leave some students behind while others may not be challenged enough. AI-powered personalized learning platforms use algorithms to analyze students’ strengths, weaknesses, learning styles, and preferences, enabling tailored educational experiences.</w:t>
      </w:r>
    </w:p>
    <w:p>
      <w:pPr>
        <w:pStyle w:val="Heading2"/>
      </w:pPr>
      <w:r>
        <w:t>Adaptive Learning Technologies</w:t>
      </w:r>
    </w:p>
    <w:p>
      <w:r>
        <w:t>Adaptive learning technologies are at the forefront of personalized education. These systems adjust the difficulty of tasks based on real-time assessments of a student's performance, ensuring that each learner progresses at their own pace. For instance, platforms like DreamBox Learning and Smart Sparrow provide individualized math instruction that modifies lessons according to student responses. This adaptability not only enhances comprehension but also fosters a sense of ownership over the learning process, as students engage with material that is relevant and appropriately challenging.</w:t>
      </w:r>
    </w:p>
    <w:p>
      <w:pPr>
        <w:pStyle w:val="Heading2"/>
      </w:pPr>
      <w:r>
        <w:t>Case Study: Knewton</w:t>
      </w:r>
    </w:p>
    <w:p>
      <w:r>
        <w:t>Knewton, an adaptive learning company, exemplifies how AI can transform educational content delivery. By utilizing data analytics, Knewton creates learning paths tailored to individual students, helping them master concepts at their own pace. The platform collects data on student interactions and outcomes to refine its algorithms continuously, ensuring that the educational experience remains dynamic and responsive. As a result, educators can focus on areas where students struggle, leading to improved learning outcomes and higher retention rates.</w:t>
      </w:r>
    </w:p>
    <w:p>
      <w:pPr>
        <w:pStyle w:val="Heading2"/>
      </w:pPr>
      <w:r>
        <w:t>AI Tutors and Chatbots</w:t>
      </w:r>
    </w:p>
    <w:p>
      <w:r>
        <w:t>AI tutors and chatbots represent another innovative application of AI in education, providing support and resources to both students and educators. These tools enhance learning by offering instant feedback, answering questions, and assisting with problem-solving outside of traditional classroom hours.</w:t>
      </w:r>
    </w:p>
    <w:p>
      <w:pPr>
        <w:pStyle w:val="Heading2"/>
      </w:pPr>
      <w:r>
        <w:t>Virtual Tutors</w:t>
      </w:r>
    </w:p>
    <w:p>
      <w:r>
        <w:t>Virtual tutors powered by AI can simulate one-on-one tutoring sessions, providing personalized assistance that may not be available in every classroom. For example, platforms like Carnegie Learning offer AI-based math tutoring systems that adapt to individual learning curves, helping students grasp complex topics through interactive problem-solving. These virtual tutors empower students to learn at their own pace, providing them the confidence to tackle challenging subjects.</w:t>
      </w:r>
    </w:p>
    <w:p>
      <w:pPr>
        <w:pStyle w:val="Heading2"/>
      </w:pPr>
      <w:r>
        <w:t>Chatbots in Education</w:t>
      </w:r>
    </w:p>
    <w:p>
      <w:r>
        <w:t>Chatbots are increasingly being utilized in educational institutions to enhance communication and streamline administrative tasks. For instance, chatbots can answer frequently asked questions, assist with course selection, and provide updates on assignments. By automating routine inquiries, educators can dedicate more time to teaching and engaging with students personally. Additionally, chatbots can serve as 24/7 support systems, ensuring that students have access to information and guidance whenever they need it.</w:t>
      </w:r>
    </w:p>
    <w:p>
      <w:pPr>
        <w:pStyle w:val="Heading2"/>
      </w:pPr>
      <w:r>
        <w:t>Data-Driven Decision Making in Education</w:t>
      </w:r>
    </w:p>
    <w:p>
      <w:r>
        <w:t>The integration of AI in education not only benefits students but also empowers educational institutions to make data-driven decisions. By analyzing vast amounts of data, AI can identify trends, track student progress, and inform instructional strategies.</w:t>
      </w:r>
    </w:p>
    <w:p>
      <w:pPr>
        <w:pStyle w:val="Heading2"/>
      </w:pPr>
      <w:r>
        <w:t>Predictive Analytics</w:t>
      </w:r>
    </w:p>
    <w:p>
      <w:r>
        <w:t>Predictive analytics is one of the most promising applications of AI in education. By utilizing historical data, AI systems can forecast student performance and identify those at risk of falling behind. This proactive approach allows educators to intervene early, providing targeted support to help struggling students. For instance, platforms like Civitas Learning leverage predictive analytics to empower institutions to improve student retention and success rates by addressing potential challenges before they escalate.</w:t>
      </w:r>
    </w:p>
    <w:p>
      <w:pPr>
        <w:pStyle w:val="Heading2"/>
      </w:pPr>
      <w:r>
        <w:t>Enhanced Administrative Efficiency</w:t>
      </w:r>
    </w:p>
    <w:p>
      <w:r>
        <w:t>AI also streamlines administrative processes within educational institutions, allowing staff to focus on enhancing the learning experience. For example, AI can assist in enrollment management, course scheduling, and resource allocation by analyzing data patterns. These efficiencies can lead to more effective use of resources, ultimately benefiting both educators and students.</w:t>
      </w:r>
    </w:p>
    <w:p>
      <w:pPr>
        <w:pStyle w:val="Heading2"/>
      </w:pPr>
      <w:r>
        <w:t>Case Studies in AI-Enhanced Education</w:t>
      </w:r>
    </w:p>
    <w:p>
      <w:r>
        <w:t>To illustrate the real-world impact of AI in education, it is essential to examine specific case studies that highlight successful implementations of AI technologies.</w:t>
      </w:r>
    </w:p>
    <w:p>
      <w:pPr>
        <w:pStyle w:val="Heading2"/>
      </w:pPr>
      <w:r>
        <w:t>Duolingo: Gamifying Language Learning</w:t>
      </w:r>
    </w:p>
    <w:p>
      <w:r>
        <w:t>Duolingo, a popular language-learning platform, employs AI to create a gamified learning experience that adapts to individual users. The platform uses algorithms to assess a learner's proficiency and adjust the difficulty level accordingly. By incorporating elements of game design, such as rewards and challenges, Duolingo keeps users engaged while effectively teaching new languages. The combination of personalization and gamification has led to millions of active users and significant improvements in language acquisition.</w:t>
      </w:r>
    </w:p>
    <w:p>
      <w:pPr>
        <w:pStyle w:val="Heading2"/>
      </w:pPr>
      <w:r>
        <w:t>IBM Watson Education</w:t>
      </w:r>
    </w:p>
    <w:p>
      <w:r>
        <w:t>IBM Watson Education is another noteworthy example of AI in education, providing educators with tools to enhance student learning. The platform utilizes AI to analyze student data and generate insights that inform teaching strategies. For instance, Watson can identify patterns in student performance, enabling educators to tailor instruction and interventions. By harnessing the power of AI, IBM Watson Education aims to create a more effective and personalized learning environment for both teachers and students.</w:t>
      </w:r>
    </w:p>
    <w:p>
      <w:pPr>
        <w:pStyle w:val="Heading2"/>
      </w:pPr>
      <w:r>
        <w:t>Challenges and Considerations</w:t>
      </w:r>
    </w:p>
    <w:p>
      <w:r>
        <w:t>While the potential of AI in education is vast, it is essential to acknowledge the challenges and ethical considerations that accompany its implementation. Issues such as data privacy, algorithmic bias, and the digital divide must be addressed to ensure that AI is deployed responsibly and equitably.</w:t>
      </w:r>
    </w:p>
    <w:p>
      <w:pPr>
        <w:pStyle w:val="Heading2"/>
      </w:pPr>
      <w:r>
        <w:t>Data Privacy Concerns</w:t>
      </w:r>
    </w:p>
    <w:p>
      <w:r>
        <w:t>The use of AI in education often involves collecting and analyzing sensitive student data. It is crucial for educational institutions to implement robust data privacy measures to protect this information. Students and parents must feel confident that their data is secure and used ethically. Transparent data policies and compliance with regulations such as FERPA (Family Educational Rights and Privacy Act) are vital in fostering trust between educational institutions and their stakeholders.</w:t>
      </w:r>
    </w:p>
    <w:p>
      <w:pPr>
        <w:pStyle w:val="Heading2"/>
      </w:pPr>
      <w:r>
        <w:t>Addressing Algorithmic Bias</w:t>
      </w:r>
    </w:p>
    <w:p>
      <w:r>
        <w:t>AI systems can inadvertently perpetuate existing biases if not carefully monitored. As AI models learn from historical data, they may reflect societal inequities, leading to biased outcomes in educational contexts. It is imperative for developers and educators to collaborate in identifying and mitigating biases within AI algorithms to ensure fairness and equity in educational opportunities.</w:t>
      </w:r>
    </w:p>
    <w:p>
      <w:pPr>
        <w:pStyle w:val="Heading2"/>
      </w:pPr>
      <w:r>
        <w:t>The Digital Divide</w:t>
      </w:r>
    </w:p>
    <w:p>
      <w:r>
        <w:t>The integration of AI in education raises concerns about the digital divide, particularly in underserved communities. Access to technology and high-speed internet is essential for students to benefit from AI-enhanced learning experiences. Educational institutions and policymakers must prioritize equitable access to technology to ensure that all students can thrive in an increasingly digital educational landscape.</w:t>
      </w:r>
    </w:p>
    <w:p>
      <w:pPr>
        <w:pStyle w:val="Heading2"/>
      </w:pPr>
      <w:r>
        <w:t>Conclusion: The Potential for AI to Transform Education</w:t>
      </w:r>
    </w:p>
    <w:p>
      <w:r>
        <w:t>As we have explored in this chapter, the integration of artificial intelligence in education holds tremendous promise for enhancing learning experiences. From personalized learning platforms and AI tutors to data-driven decision-making and administrative efficiencies, AI is reshaping how educators teach and students learn. However, it is essential to approach these advancements with a critical lens, ensuring that ethical considerations and challenges are addressed.</w:t>
      </w:r>
    </w:p>
    <w:p>
      <w:r>
        <w:t>As we look forward to the next chapter, we will delve into the role of AI in the business sector, examining how it drives innovation, optimizes operations, and enhances customer experiences. Understanding the intersection of AI and business will provide further insight into the technology's transformative potential across various industries.</w:t>
      </w:r>
    </w:p>
    <w:p>
      <w:r>
        <w:br w:type="page"/>
      </w:r>
    </w:p>
    <w:p>
      <w:pPr>
        <w:pStyle w:val="Heading1"/>
      </w:pPr>
      <w:r>
        <w:t>Chapter 4: AI in Business: Driving Innovation and Efficiency**</w:t>
      </w:r>
    </w:p>
    <w:p>
      <w:r>
        <w:t># Chapter 4: AI in Business: Driving Innovation and Efficiency</w:t>
      </w:r>
    </w:p>
    <w:p>
      <w:r>
        <w:t>In the previous chapters, we explored how artificial intelligence (AI) is reshaping healthcare and education, enhancing patient care and personalizing learning experiences. As we transition into the realm of business, it becomes evident that AI is not merely a tool for efficiency but a catalyst for innovation, fundamentally transforming how organizations operate, compete, and interact with their customers. This chapter delves into the multifaceted applications of AI in the business sector, illustrating its capacity to drive innovation, optimize operations, and enhance customer experiences across various industries.</w:t>
      </w:r>
    </w:p>
    <w:p>
      <w:pPr>
        <w:pStyle w:val="Heading2"/>
      </w:pPr>
      <w:r>
        <w:t>The Business Case for AI</w:t>
      </w:r>
    </w:p>
    <w:p>
      <w:r>
        <w:t>Businesses today face an increasingly competitive environment characterized by rapid technological advancements and shifting consumer expectations. In this context, the integration of AI offers a strategic advantage, empowering companies to harness data-driven insights, automate routine tasks, and create personalized experiences for their customers. The potential benefits of AI extend beyond cost reduction; they encompass enhanced decision-making, improved operational agility, and the ability to innovate at unprecedented speeds.</w:t>
      </w:r>
    </w:p>
    <w:p>
      <w:pPr>
        <w:pStyle w:val="Heading2"/>
      </w:pPr>
      <w:r>
        <w:t>AI in Marketing and Sales</w:t>
      </w:r>
    </w:p>
    <w:p>
      <w:r>
        <w:t>One of the most prominent areas where AI is making waves is in marketing and sales. Organizations are leveraging AI technologies to analyze consumer behavior, predict trends, and personalize marketing campaigns.</w:t>
      </w:r>
    </w:p>
    <w:p>
      <w:pPr>
        <w:pStyle w:val="Heading2"/>
      </w:pPr>
      <w:r>
        <w:t>Predictive Analytics in Marketing</w:t>
      </w:r>
    </w:p>
    <w:p>
      <w:r>
        <w:t>Predictive analytics utilizes machine learning algorithms to analyze historical data and forecast future outcomes. By examining patterns in consumer behavior, companies can tailor their marketing strategies to target specific demographics with precision. For example, retailers like Amazon utilize AI to recommend products based on a customer’s previous purchases and browsing history, significantly increasing the likelihood of conversion.</w:t>
      </w:r>
    </w:p>
    <w:p>
      <w:pPr>
        <w:pStyle w:val="Heading2"/>
      </w:pPr>
      <w:r>
        <w:t>Chatbots and Customer Engagement</w:t>
      </w:r>
    </w:p>
    <w:p>
      <w:r>
        <w:t>Moreover, AI-powered chatbots have revolutionized customer engagement. These virtual assistants can handle customer inquiries 24/7, providing instant responses and freeing up human agents to tackle more complex issues. Companies such as Sephora and H&amp;M employ chatbots to guide users through their shopping experience, offering personalized recommendations and answering questions in real-time. This not only enhances customer satisfaction but also drives sales through a more engaging shopping experience.</w:t>
      </w:r>
    </w:p>
    <w:p>
      <w:pPr>
        <w:pStyle w:val="Heading2"/>
      </w:pPr>
      <w:r>
        <w:t>AI in Finance</w:t>
      </w:r>
    </w:p>
    <w:p>
      <w:r>
        <w:t>The financial sector is another area where AI is driving significant change, transforming how financial institutions operate and serve their clients.</w:t>
      </w:r>
    </w:p>
    <w:p>
      <w:pPr>
        <w:pStyle w:val="Heading2"/>
      </w:pPr>
      <w:r>
        <w:t>Fraud Detection and Risk Management</w:t>
      </w:r>
    </w:p>
    <w:p>
      <w:r>
        <w:t>AI technologies are particularly adept at identifying anomalies and patterns that may indicate fraudulent activity. Machine learning algorithms can analyze transaction data in real-time, flagging suspicious activities and enabling swift action to mitigate potential losses. For instance, Mastercard employs AI to monitor transactions for fraudulent behavior, significantly reducing the risk of financial crime.</w:t>
      </w:r>
    </w:p>
    <w:p>
      <w:pPr>
        <w:pStyle w:val="Heading2"/>
      </w:pPr>
      <w:r>
        <w:t>Algorithmic Trading</w:t>
      </w:r>
    </w:p>
    <w:p>
      <w:r>
        <w:t>Additionally, AI plays a pivotal role in algorithmic trading, where complex algorithms analyze vast amounts of market data to execute trades at optimal times. Firms like Goldman Sachs utilize AI-driven trading systems to make rapid decisions based on real-time data, maximizing investment opportunities while minimizing risk.</w:t>
      </w:r>
    </w:p>
    <w:p>
      <w:pPr>
        <w:pStyle w:val="Heading2"/>
      </w:pPr>
      <w:r>
        <w:t>AI in Supply Chain Management</w:t>
      </w:r>
    </w:p>
    <w:p>
      <w:r>
        <w:t>Supply chain management is yet another domain that has been transformed by AI, enabling organizations to enhance efficiency and reduce costs.</w:t>
      </w:r>
    </w:p>
    <w:p>
      <w:pPr>
        <w:pStyle w:val="Heading2"/>
      </w:pPr>
      <w:r>
        <w:t>Demand Forecasting</w:t>
      </w:r>
    </w:p>
    <w:p>
      <w:r>
        <w:t>AI algorithms can analyze market trends, consumer behavior, and external factors to forecast demand with remarkable accuracy. Companies like Walmart leverage AI to optimize inventory levels, ensuring that products are in stock when customers need them while minimizing excess inventory costs.</w:t>
      </w:r>
    </w:p>
    <w:p>
      <w:pPr>
        <w:pStyle w:val="Heading2"/>
      </w:pPr>
      <w:r>
        <w:t>Logistics Optimization</w:t>
      </w:r>
    </w:p>
    <w:p>
      <w:r>
        <w:t>Moreover, AI solutions can optimize logistics by analyzing route data, traffic patterns, and weather conditions to recommend the most efficient delivery routes. This not only enhances operational efficiency but also contributes to sustainability efforts by reducing fuel consumption and emissions.</w:t>
      </w:r>
    </w:p>
    <w:p>
      <w:pPr>
        <w:pStyle w:val="Heading2"/>
      </w:pPr>
      <w:r>
        <w:t>AI-Driven Customer Service</w:t>
      </w:r>
    </w:p>
    <w:p>
      <w:r>
        <w:t>Customer service has traditionally been a resource-intensive function, but AI is changing the game by streamlining operations and improving service delivery.</w:t>
      </w:r>
    </w:p>
    <w:p>
      <w:pPr>
        <w:pStyle w:val="Heading2"/>
      </w:pPr>
      <w:r>
        <w:t>Automated Support Systems</w:t>
      </w:r>
    </w:p>
    <w:p>
      <w:r>
        <w:t>AI-driven customer support systems can provide immediate assistance to consumers, addressing common inquiries and issues without human intervention. This not only enhances the customer experience but also lowers operational costs for businesses. Companies such as Zappos have implemented AI systems to handle routine inquiries, allowing human representatives to focus on more complex customer needs.</w:t>
      </w:r>
    </w:p>
    <w:p>
      <w:pPr>
        <w:pStyle w:val="Heading2"/>
      </w:pPr>
      <w:r>
        <w:t>Sentiment Analysis and Feedback</w:t>
      </w:r>
    </w:p>
    <w:p>
      <w:r>
        <w:t>Furthermore, AI technologies can analyze customer feedback through sentiment analysis, gauging the overall sentiment of customer interactions across multiple channels. This enables businesses to identify areas for improvement and respond proactively to customer concerns, enhancing overall satisfaction and loyalty.</w:t>
      </w:r>
    </w:p>
    <w:p>
      <w:pPr>
        <w:pStyle w:val="Heading2"/>
      </w:pPr>
      <w:r>
        <w:t>Case Studies in AI Applications</w:t>
      </w:r>
    </w:p>
    <w:p>
      <w:r>
        <w:t>To illustrate the transformative impact of AI across various business functions, several case studies highlight successful implementations.</w:t>
      </w:r>
    </w:p>
    <w:p>
      <w:pPr>
        <w:pStyle w:val="Heading2"/>
      </w:pPr>
      <w:r>
        <w:t>Amazon: Revolutionizing E-Commerce</w:t>
      </w:r>
    </w:p>
    <w:p>
      <w:r>
        <w:t>Amazon stands as a prime example of an organization that has fully embraced AI to drive innovation and operational efficiency. From personalized recommendations powered by machine learning algorithms to the use of AI in logistics and inventory management, Amazon has set the standard for e-commerce. Its AI-driven approach not only enhances customer experiences but also optimizes its supply chain, reducing costs and increasing profitability.</w:t>
      </w:r>
    </w:p>
    <w:p>
      <w:pPr>
        <w:pStyle w:val="Heading2"/>
      </w:pPr>
      <w:r>
        <w:t>Salesforce: AI for Customer Relationship Management</w:t>
      </w:r>
    </w:p>
    <w:p>
      <w:r>
        <w:t>Salesforce, a leader in customer relationship management (CRM) software, has integrated AI capabilities through its Einstein platform. By leveraging AI to analyze customer data, Salesforce empowers businesses to gain actionable insights, predict customer needs, and automate routine tasks. This integration enhances sales processes and improves customer engagement, ultimately driving revenue growth.</w:t>
      </w:r>
    </w:p>
    <w:p>
      <w:pPr>
        <w:pStyle w:val="Heading2"/>
      </w:pPr>
      <w:r>
        <w:t>Challenges and Considerations</w:t>
      </w:r>
    </w:p>
    <w:p>
      <w:r>
        <w:t>While the benefits of AI in business are substantial, organizations must also navigate challenges related to implementation and ethical considerations.</w:t>
      </w:r>
    </w:p>
    <w:p>
      <w:pPr>
        <w:pStyle w:val="Heading2"/>
      </w:pPr>
      <w:r>
        <w:t>Data Privacy and Security</w:t>
      </w:r>
    </w:p>
    <w:p>
      <w:r>
        <w:t>As businesses increasingly rely on data to fuel AI systems, safeguarding customer information is paramount. Organizations must ensure compliance with data protection regulations and implement robust security measures to safeguard sensitive data.</w:t>
      </w:r>
    </w:p>
    <w:p>
      <w:pPr>
        <w:pStyle w:val="Heading2"/>
      </w:pPr>
      <w:r>
        <w:t>Workforce Implications</w:t>
      </w:r>
    </w:p>
    <w:p>
      <w:r>
        <w:t>Moreover, the integration of AI may lead to concerns about job displacement. While AI can automate routine tasks, it is crucial for businesses to focus on reskilling and upskilling their workforce to adapt to the changing landscape. By fostering a culture of continuous learning, organizations can ensure that employees are prepared to work alongside AI technologies.</w:t>
      </w:r>
    </w:p>
    <w:p>
      <w:pPr>
        <w:pStyle w:val="Heading2"/>
      </w:pPr>
      <w:r>
        <w:t>Looking Ahead: The Future of AI in Business</w:t>
      </w:r>
    </w:p>
    <w:p>
      <w:r>
        <w:t>As we look to the future, the role of AI in business will only continue to expand. Emerging technologies such as natural language processing, computer vision, and advanced robotics will further enhance the capabilities of AI systems, enabling even greater innovation and efficiency.</w:t>
      </w:r>
    </w:p>
    <w:p>
      <w:pPr>
        <w:pStyle w:val="Heading2"/>
      </w:pPr>
      <w:r>
        <w:t>The Importance of Ethical AI</w:t>
      </w:r>
    </w:p>
    <w:p>
      <w:r>
        <w:t>As businesses harness the power of AI, it is essential to prioritize ethical considerations in its development and deployment. Organizations must establish clear guidelines and frameworks to ensure that AI applications are fair, transparent, and accountable.</w:t>
      </w:r>
    </w:p>
    <w:p>
      <w:pPr>
        <w:pStyle w:val="Heading2"/>
      </w:pPr>
      <w:r>
        <w:t>Conclusion</w:t>
      </w:r>
    </w:p>
    <w:p>
      <w:r>
        <w:t>In summary, AI is driving innovation and efficiency across various sectors of business, from marketing and finance to supply chain management and customer service. By leveraging AI technologies, organizations can gain valuable insights, optimize operations, and deliver personalized experiences that meet the evolving needs of consumers. However, these advancements come with challenges that require careful consideration, particularly regarding data privacy and workforce implications.</w:t>
      </w:r>
    </w:p>
    <w:p>
      <w:r>
        <w:t>As we transition to the next chapter, we will delve into the ethical considerations and challenges surrounding AI, exploring topics such as bias, privacy, and the responsibilities of developers and users in ensuring ethical AI deployment. Understanding these issues is critical for shaping a future where AI serves the interests of humanity, fostering innovation while upholding ethical standards.</w:t>
      </w:r>
    </w:p>
    <w:p>
      <w:r>
        <w:br w:type="page"/>
      </w:r>
    </w:p>
    <w:p>
      <w:pPr>
        <w:pStyle w:val="Heading1"/>
      </w:pPr>
      <w:r>
        <w:t>Chapter 5: Ethical Considerations and Challenges of AI**</w:t>
      </w:r>
    </w:p>
    <w:p>
      <w:r>
        <w:t># Chapter 5: Ethical Considerations and Challenges of AI</w:t>
      </w:r>
    </w:p>
    <w:p>
      <w:r>
        <w:t>Artificial intelligence (AI) is undoubtedly reshaping the landscape of various industries, as explored in the previous chapters. From healthcare to education and business, the applications of AI are vast and transformative. However, the rapid advancement of AI technologies comes with a host of ethical considerations and challenges that must be addressed to ensure their responsible deployment. In this chapter, we will examine the ethical implications of AI, discussing issues such as bias, privacy, job displacement, and the need for regulatory frameworks. By understanding these challenges, we can work toward a future where AI technologies are developed and utilized ethically and responsibly.</w:t>
      </w:r>
    </w:p>
    <w:p>
      <w:pPr>
        <w:pStyle w:val="Heading2"/>
      </w:pPr>
      <w:r>
        <w:t>The Ethical Landscape of AI</w:t>
      </w:r>
    </w:p>
    <w:p>
      <w:pPr>
        <w:pStyle w:val="Heading2"/>
      </w:pPr>
      <w:r>
        <w:t>AI Bias and Fairness</w:t>
      </w:r>
    </w:p>
    <w:p>
      <w:r>
        <w:t>One of the most pressing ethical concerns surrounding AI is the issue of bias. AI systems learn from vast datasets, and if these datasets contain biased information, the AI can perpetuate and even amplify these biases. For instance, facial recognition systems have been criticized for exhibiting racial bias, with studies showing that these systems often misidentify individuals of color at higher rates than their white counterparts. This bias can lead to serious consequences, including wrongful arrests and discriminatory practices in hiring.</w:t>
      </w:r>
    </w:p>
    <w:p>
      <w:r>
        <w:t>Addressing AI bias requires a multi-faceted approach. Developers must ensure that the data used to train AI models is representative and diverse, encompassing various demographics and perspectives. Additionally, transparency in AI algorithms is essential. Stakeholders should understand how decisions are made and which factors influence outcomes. By fostering fairness in AI systems, we can mitigate the risk of perpetuating societal inequalities.</w:t>
      </w:r>
    </w:p>
    <w:p>
      <w:pPr>
        <w:pStyle w:val="Heading2"/>
      </w:pPr>
      <w:r>
        <w:t>Data Privacy Issues</w:t>
      </w:r>
    </w:p>
    <w:p>
      <w:r>
        <w:t>As AI systems become increasingly integrated into our lives, concerns about data privacy are also on the rise. AI technologies often rely on personal data to function effectively, whether in healthcare, education, or business applications. For example, healthcare AI systems that analyze patient data to provide treatment recommendations must handle sensitive information, raising questions about consent, data ownership, and security.</w:t>
      </w:r>
    </w:p>
    <w:p>
      <w:r>
        <w:t>The General Data Protection Regulation (GDPR) in Europe has set a precedent for data privacy, establishing guidelines for how companies collect, use, and manage personal data. However, many organizations still struggle to comply with these regulations, and the rapid pace of AI development can outstrip existing legal frameworks. To address privacy concerns, it is crucial for developers and organizations to prioritize data protection, implement robust security measures, and ensure transparency in data usage.</w:t>
      </w:r>
    </w:p>
    <w:p>
      <w:pPr>
        <w:pStyle w:val="Heading2"/>
      </w:pPr>
      <w:r>
        <w:t>Impact on Employment</w:t>
      </w:r>
    </w:p>
    <w:p>
      <w:r>
        <w:t>Another significant ethical challenge posed by AI is its potential impact on employment. While AI can enhance productivity and efficiency, it also raises concerns about job displacement. Automation of routine tasks can lead to significant job losses in various sectors, prompting fears of widespread unemployment.</w:t>
      </w:r>
    </w:p>
    <w:p>
      <w:r>
        <w:t>However, it is essential to recognize that AI also creates new job opportunities. As AI technologies evolve, there will be a growing demand for skilled professionals who can develop, implement, and maintain these systems. Therefore, the focus should not solely be on job loss but also on workforce adaptation. Policymakers, educators, and businesses must work together to facilitate reskilling and upskilling initiatives, ensuring that workers are equipped to thrive in an AI-driven economy.</w:t>
      </w:r>
    </w:p>
    <w:p>
      <w:pPr>
        <w:pStyle w:val="Heading2"/>
      </w:pPr>
      <w:r>
        <w:t>Regulatory Considerations</w:t>
      </w:r>
    </w:p>
    <w:p>
      <w:r>
        <w:t>Given the ethical challenges posed by AI, establishing regulatory frameworks is critical. Currently, regulation of AI technologies varies widely across countries, leading to inconsistencies and gaps in oversight. Some countries have implemented comprehensive AI strategies, while others lag behind, leaving citizens vulnerable to the potential harms of unregulated AI deployment.</w:t>
      </w:r>
    </w:p>
    <w:p>
      <w:r>
        <w:t>Regulatory frameworks should prioritize transparency, accountability, and ethical guidelines for AI development and use. This involves not only government intervention but also collaboration between various stakeholders, including technology companies, academia, and civil society. By fostering a collaborative approach, we can create a comprehensive regulatory environment that promotes responsible AI innovation while safeguarding public interests.</w:t>
      </w:r>
    </w:p>
    <w:p>
      <w:pPr>
        <w:pStyle w:val="Heading2"/>
      </w:pPr>
      <w:r>
        <w:t>Ethical Guidelines and Frameworks</w:t>
      </w:r>
    </w:p>
    <w:p>
      <w:r>
        <w:t>In addition to regulatory measures, the establishment of ethical guidelines and frameworks is essential for guiding AI development. Various organizations and institutions have proposed principles for ethical AI, emphasizing values such as fairness, accountability, transparency, and respect for human rights. For instance, the IEEE has developed a set of ethical standards for AI and autonomous systems, advocating for technologies that prioritize human well-being.</w:t>
      </w:r>
    </w:p>
    <w:p>
      <w:r>
        <w:t>Implementing these ethical guidelines requires a commitment from developers and organizations to prioritize ethical considerations throughout the AI lifecycle. This involves conducting ethical impact assessments, engaging with diverse stakeholders, and fostering a culture of accountability within organizations. By embedding ethics into the design and development of AI systems, we can work towards a future where technology serves humanity’s best interests.</w:t>
      </w:r>
    </w:p>
    <w:p>
      <w:pPr>
        <w:pStyle w:val="Heading2"/>
      </w:pPr>
      <w:r>
        <w:t>The Role of Developers and Users in Ethical AI</w:t>
      </w:r>
    </w:p>
    <w:p>
      <w:r>
        <w:t>Both AI developers and users play a crucial role in ensuring the ethical deployment of AI technologies. Developers must be vigilant in identifying and mitigating biases in their algorithms, prioritizing transparency in their systems, and adhering to ethical guidelines. Moreover, they should engage with diverse perspectives throughout the development process, ensuring that the technology reflects a wide range of experiences and values.</w:t>
      </w:r>
    </w:p>
    <w:p>
      <w:r>
        <w:t>On the other hand, users of AI technologies, including businesses and consumers, must also be responsible in their approach. Organizations should prioritize ethical considerations when selecting and implementing AI solutions, ensuring that they align with their values and societal responsibilities. Consumers, too, should be informed about the AI technologies they use, advocating for transparency and ethical practices from companies.</w:t>
      </w:r>
    </w:p>
    <w:p>
      <w:pPr>
        <w:pStyle w:val="Heading2"/>
      </w:pPr>
      <w:r>
        <w:t>Conclusion: A Collective Responsibility</w:t>
      </w:r>
    </w:p>
    <w:p>
      <w:r>
        <w:t>As we navigate the complexities of AI ethics, it is clear that addressing these challenges requires a collective effort from all stakeholders involved. Policymakers, developers, businesses, and society at large must work together to create a framework that prioritizes ethical AI development and deployment. By fostering an environment of accountability, transparency, and fairness, we can harness the transformative potential of AI while mitigating its risks.</w:t>
      </w:r>
    </w:p>
    <w:p>
      <w:r>
        <w:t>In the following chapter, we will explore the future of artificial intelligence, examining emerging trends and potential applications. We will reflect on the insights gleaned from our discussion on ethics and consider how they will shape the trajectory of AI technologies in the years to come. As we look ahead, it is crucial to uphold the principles of responsible AI development, ensuring that technology serves humanity's best interests in an increasingly complex world.</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